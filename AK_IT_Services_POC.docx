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B86B" w14:textId="77777777" w:rsidR="004B1D3A" w:rsidRDefault="00000000">
      <w:pPr>
        <w:jc w:val="center"/>
      </w:pPr>
      <w:r>
        <w:rPr>
          <w:b/>
          <w:sz w:val="36"/>
        </w:rPr>
        <w:t>Proof of Concept (POC)</w:t>
      </w:r>
    </w:p>
    <w:p w14:paraId="6141B96F" w14:textId="77777777" w:rsidR="004B1D3A" w:rsidRDefault="00000000">
      <w:pPr>
        <w:jc w:val="center"/>
      </w:pPr>
      <w:r>
        <w:rPr>
          <w:b/>
          <w:sz w:val="28"/>
        </w:rPr>
        <w:t>AK IT Services Inc Website</w:t>
      </w:r>
    </w:p>
    <w:p w14:paraId="3173CBFD" w14:textId="77777777" w:rsidR="004B1D3A" w:rsidRDefault="00000000">
      <w:r>
        <w:rPr>
          <w:b/>
          <w:sz w:val="26"/>
        </w:rPr>
        <w:t>1. Project Overview</w:t>
      </w:r>
    </w:p>
    <w:p w14:paraId="42657BA2" w14:textId="77777777" w:rsidR="004B1D3A" w:rsidRDefault="00000000">
      <w:pPr>
        <w:spacing w:after="80"/>
      </w:pPr>
      <w:r>
        <w:t>The objective is to create a static website for AK IT Services Inc based on their existing website.</w:t>
      </w:r>
    </w:p>
    <w:p w14:paraId="4A44BDB5" w14:textId="77777777" w:rsidR="004B1D3A" w:rsidRDefault="004B1D3A">
      <w:pPr>
        <w:spacing w:after="80"/>
      </w:pPr>
    </w:p>
    <w:p w14:paraId="4A2EAA03" w14:textId="77777777" w:rsidR="004B1D3A" w:rsidRDefault="00000000">
      <w:pPr>
        <w:spacing w:after="80"/>
      </w:pPr>
      <w:r>
        <w:t>The new website will maintain the existing website's design, color combination, content, and overall structure, while making it clean and responsive.</w:t>
      </w:r>
    </w:p>
    <w:p w14:paraId="7B3D0616" w14:textId="77777777" w:rsidR="004B1D3A" w:rsidRDefault="00000000">
      <w:r>
        <w:rPr>
          <w:b/>
          <w:sz w:val="26"/>
        </w:rPr>
        <w:t>2. Pages</w:t>
      </w:r>
    </w:p>
    <w:p w14:paraId="6F1F6164" w14:textId="77777777" w:rsidR="004B1D3A" w:rsidRDefault="00000000">
      <w:pPr>
        <w:spacing w:after="80"/>
      </w:pPr>
      <w:r>
        <w:t>The website will contain the following pages:</w:t>
      </w:r>
    </w:p>
    <w:p w14:paraId="21E82CA5" w14:textId="77777777" w:rsidR="004B1D3A" w:rsidRDefault="004B1D3A">
      <w:pPr>
        <w:spacing w:after="80"/>
      </w:pPr>
    </w:p>
    <w:p w14:paraId="63057E65" w14:textId="77777777" w:rsidR="004B1D3A" w:rsidRDefault="00000000">
      <w:pPr>
        <w:spacing w:after="80"/>
      </w:pPr>
      <w:r>
        <w:t>• Home</w:t>
      </w:r>
    </w:p>
    <w:p w14:paraId="64CEDB54" w14:textId="77777777" w:rsidR="004B1D3A" w:rsidRDefault="00000000">
      <w:pPr>
        <w:spacing w:after="80"/>
      </w:pPr>
      <w:r>
        <w:t>• About Us</w:t>
      </w:r>
    </w:p>
    <w:p w14:paraId="6EC12245" w14:textId="77777777" w:rsidR="004B1D3A" w:rsidRDefault="00000000">
      <w:pPr>
        <w:spacing w:after="80"/>
      </w:pPr>
      <w:r>
        <w:t>• Services</w:t>
      </w:r>
    </w:p>
    <w:p w14:paraId="024C9B78" w14:textId="77777777" w:rsidR="004B1D3A" w:rsidRDefault="00000000">
      <w:pPr>
        <w:spacing w:after="80"/>
      </w:pPr>
      <w:r>
        <w:t>• Contact Us</w:t>
      </w:r>
    </w:p>
    <w:p w14:paraId="4FF4FB5F" w14:textId="77777777" w:rsidR="004B1D3A" w:rsidRDefault="00000000">
      <w:r>
        <w:rPr>
          <w:b/>
          <w:sz w:val="26"/>
        </w:rPr>
        <w:t>3. Home Page</w:t>
      </w:r>
    </w:p>
    <w:p w14:paraId="045C4EDF" w14:textId="77777777" w:rsidR="004B1D3A" w:rsidRDefault="00000000">
      <w:pPr>
        <w:spacing w:after="80"/>
      </w:pPr>
      <w:r>
        <w:t>The Home page will include:</w:t>
      </w:r>
    </w:p>
    <w:p w14:paraId="644A85F2" w14:textId="77777777" w:rsidR="004B1D3A" w:rsidRDefault="004B1D3A">
      <w:pPr>
        <w:spacing w:after="80"/>
      </w:pPr>
    </w:p>
    <w:p w14:paraId="1A0172F4" w14:textId="77777777" w:rsidR="004B1D3A" w:rsidRDefault="00000000">
      <w:pPr>
        <w:spacing w:after="80"/>
      </w:pPr>
      <w:r>
        <w:t>• AK IT Services Inc logo and company name</w:t>
      </w:r>
    </w:p>
    <w:p w14:paraId="44A3AC8B" w14:textId="77777777" w:rsidR="004B1D3A" w:rsidRDefault="00000000">
      <w:pPr>
        <w:spacing w:after="80"/>
      </w:pPr>
      <w:r>
        <w:t>• Navigation bar</w:t>
      </w:r>
    </w:p>
    <w:p w14:paraId="561F2949" w14:textId="77777777" w:rsidR="004B1D3A" w:rsidRDefault="00000000">
      <w:pPr>
        <w:spacing w:after="80"/>
      </w:pPr>
      <w:r>
        <w:t>• Company introduction</w:t>
      </w:r>
    </w:p>
    <w:p w14:paraId="047FB8BB" w14:textId="77777777" w:rsidR="004B1D3A" w:rsidRDefault="00000000">
      <w:pPr>
        <w:spacing w:after="80"/>
      </w:pPr>
      <w:r>
        <w:t>• APJ Abdul Kalam quote</w:t>
      </w:r>
    </w:p>
    <w:p w14:paraId="32DE7DEE" w14:textId="77777777" w:rsidR="004B1D3A" w:rsidRDefault="00000000">
      <w:pPr>
        <w:spacing w:after="80"/>
      </w:pPr>
      <w:r>
        <w:t>• Business/team images</w:t>
      </w:r>
    </w:p>
    <w:p w14:paraId="1C91DC72" w14:textId="77777777" w:rsidR="004B1D3A" w:rsidRDefault="00000000">
      <w:pPr>
        <w:spacing w:after="80"/>
      </w:pPr>
      <w:r>
        <w:t>• Introduction to the company's services</w:t>
      </w:r>
    </w:p>
    <w:p w14:paraId="22C2B1BF" w14:textId="77777777" w:rsidR="004B1D3A" w:rsidRDefault="00000000">
      <w:pPr>
        <w:spacing w:after="80"/>
      </w:pPr>
      <w:r>
        <w:t>• Let's Chat button</w:t>
      </w:r>
    </w:p>
    <w:p w14:paraId="2229A5EF" w14:textId="77777777" w:rsidR="004B1D3A" w:rsidRDefault="00000000">
      <w:r>
        <w:rPr>
          <w:b/>
          <w:sz w:val="26"/>
        </w:rPr>
        <w:t>4. About Us</w:t>
      </w:r>
    </w:p>
    <w:p w14:paraId="32CF887C" w14:textId="77777777" w:rsidR="004B1D3A" w:rsidRDefault="00000000">
      <w:pPr>
        <w:spacing w:after="80"/>
      </w:pPr>
      <w:r>
        <w:t>The About Us page will contain the company's information and introduction as provided on the existing website.</w:t>
      </w:r>
    </w:p>
    <w:p w14:paraId="5EB3BB89" w14:textId="77777777" w:rsidR="004B1D3A" w:rsidRDefault="00000000">
      <w:r>
        <w:rPr>
          <w:b/>
          <w:sz w:val="26"/>
        </w:rPr>
        <w:t>5. Services</w:t>
      </w:r>
    </w:p>
    <w:p w14:paraId="302E6358" w14:textId="77777777" w:rsidR="004B1D3A" w:rsidRDefault="00000000">
      <w:pPr>
        <w:spacing w:after="80"/>
      </w:pPr>
      <w:r>
        <w:t>The Services page will display the services offered by AK IT Services Inc:</w:t>
      </w:r>
    </w:p>
    <w:p w14:paraId="7EA5E202" w14:textId="77777777" w:rsidR="004B1D3A" w:rsidRDefault="004B1D3A">
      <w:pPr>
        <w:spacing w:after="80"/>
      </w:pPr>
    </w:p>
    <w:p w14:paraId="3CDC6C06" w14:textId="77777777" w:rsidR="004B1D3A" w:rsidRDefault="00000000">
      <w:pPr>
        <w:spacing w:after="80"/>
      </w:pPr>
      <w:r>
        <w:lastRenderedPageBreak/>
        <w:t>• Infrastructure Solutions</w:t>
      </w:r>
    </w:p>
    <w:p w14:paraId="6F290169" w14:textId="77777777" w:rsidR="004B1D3A" w:rsidRDefault="00000000">
      <w:pPr>
        <w:spacing w:after="80"/>
      </w:pPr>
      <w:r>
        <w:t>• Mobile Application Development</w:t>
      </w:r>
    </w:p>
    <w:p w14:paraId="1328142E" w14:textId="77777777" w:rsidR="004B1D3A" w:rsidRDefault="00000000">
      <w:pPr>
        <w:spacing w:after="80"/>
      </w:pPr>
      <w:r>
        <w:t>• Cloud Computing</w:t>
      </w:r>
    </w:p>
    <w:p w14:paraId="039AE615" w14:textId="77777777" w:rsidR="004B1D3A" w:rsidRDefault="00000000">
      <w:pPr>
        <w:spacing w:after="80"/>
      </w:pPr>
      <w:r>
        <w:t>• Healthcare IT Services</w:t>
      </w:r>
    </w:p>
    <w:p w14:paraId="68795E09" w14:textId="77777777" w:rsidR="004B1D3A" w:rsidRDefault="00000000">
      <w:pPr>
        <w:spacing w:after="80"/>
      </w:pPr>
      <w:r>
        <w:t>• Infrastructure Management Services</w:t>
      </w:r>
    </w:p>
    <w:p w14:paraId="13197822" w14:textId="77777777" w:rsidR="004B1D3A" w:rsidRDefault="00000000">
      <w:r>
        <w:rPr>
          <w:b/>
          <w:sz w:val="26"/>
        </w:rPr>
        <w:t>6. Contact Us</w:t>
      </w:r>
    </w:p>
    <w:p w14:paraId="5322634D" w14:textId="77777777" w:rsidR="004B1D3A" w:rsidRDefault="00000000">
      <w:pPr>
        <w:spacing w:after="80"/>
      </w:pPr>
      <w:r>
        <w:t>The Contact Us page will display the company's contact details:</w:t>
      </w:r>
    </w:p>
    <w:p w14:paraId="69486E97" w14:textId="77777777" w:rsidR="004B1D3A" w:rsidRDefault="004B1D3A">
      <w:pPr>
        <w:spacing w:after="80"/>
      </w:pPr>
    </w:p>
    <w:p w14:paraId="1AC78D18" w14:textId="2D516FB4" w:rsidR="004B1D3A" w:rsidRDefault="00000000">
      <w:pPr>
        <w:spacing w:after="80"/>
      </w:pPr>
      <w:r>
        <w:t xml:space="preserve">Email: </w:t>
      </w:r>
      <w:r w:rsidR="00F74900" w:rsidRPr="00F74900">
        <w:rPr>
          <w:color w:val="EE0000"/>
        </w:rPr>
        <w:t>info</w:t>
      </w:r>
      <w:r>
        <w:t>@akitservicesinc.com</w:t>
      </w:r>
    </w:p>
    <w:p w14:paraId="747C9D52" w14:textId="77777777" w:rsidR="004B1D3A" w:rsidRDefault="00000000">
      <w:pPr>
        <w:spacing w:after="80"/>
      </w:pPr>
      <w:r>
        <w:t>Address: 4148 Callery Rd., Naperville, IL 60564</w:t>
      </w:r>
    </w:p>
    <w:p w14:paraId="6BAC3731" w14:textId="77777777" w:rsidR="004B1D3A" w:rsidRDefault="00000000">
      <w:pPr>
        <w:spacing w:after="80"/>
      </w:pPr>
      <w:r>
        <w:t>Phone: 331-625-2739</w:t>
      </w:r>
    </w:p>
    <w:p w14:paraId="48CE3BED" w14:textId="77777777" w:rsidR="004B1D3A" w:rsidRDefault="00000000">
      <w:r>
        <w:rPr>
          <w:b/>
          <w:sz w:val="26"/>
        </w:rPr>
        <w:t>7. Design</w:t>
      </w:r>
    </w:p>
    <w:p w14:paraId="2ADDC6F2" w14:textId="77777777" w:rsidR="004B1D3A" w:rsidRDefault="00000000">
      <w:pPr>
        <w:spacing w:after="80"/>
      </w:pPr>
      <w:r>
        <w:t>The website will follow the existing website's design and color combination, including:</w:t>
      </w:r>
    </w:p>
    <w:p w14:paraId="1925EF35" w14:textId="77777777" w:rsidR="004B1D3A" w:rsidRDefault="004B1D3A">
      <w:pPr>
        <w:spacing w:after="80"/>
      </w:pPr>
    </w:p>
    <w:p w14:paraId="5F568E0F" w14:textId="77777777" w:rsidR="004B1D3A" w:rsidRDefault="00000000">
      <w:pPr>
        <w:spacing w:after="80"/>
      </w:pPr>
      <w:r>
        <w:t>• Dark navy blue</w:t>
      </w:r>
    </w:p>
    <w:p w14:paraId="1694AC12" w14:textId="77777777" w:rsidR="004B1D3A" w:rsidRDefault="00000000">
      <w:pPr>
        <w:spacing w:after="80"/>
      </w:pPr>
      <w:r>
        <w:t>• Dark teal</w:t>
      </w:r>
    </w:p>
    <w:p w14:paraId="6099E11D" w14:textId="77777777" w:rsidR="004B1D3A" w:rsidRDefault="00000000">
      <w:pPr>
        <w:spacing w:after="80"/>
      </w:pPr>
      <w:r>
        <w:t>• Light gray/blue-gray</w:t>
      </w:r>
    </w:p>
    <w:p w14:paraId="0A5E06AE" w14:textId="77777777" w:rsidR="004B1D3A" w:rsidRDefault="00000000">
      <w:pPr>
        <w:spacing w:after="80"/>
      </w:pPr>
      <w:r>
        <w:t>• White</w:t>
      </w:r>
    </w:p>
    <w:p w14:paraId="5432FF53" w14:textId="77777777" w:rsidR="004B1D3A" w:rsidRDefault="004B1D3A">
      <w:pPr>
        <w:spacing w:after="80"/>
      </w:pPr>
    </w:p>
    <w:p w14:paraId="437A033F" w14:textId="77777777" w:rsidR="004B1D3A" w:rsidRDefault="00000000">
      <w:pPr>
        <w:spacing w:after="80"/>
      </w:pPr>
      <w:r>
        <w:t>The existing images, logo, content, and overall visual style will be followed as closely as possible.</w:t>
      </w:r>
    </w:p>
    <w:p w14:paraId="3ADB5789" w14:textId="77777777" w:rsidR="004B1D3A" w:rsidRDefault="00000000">
      <w:r>
        <w:rPr>
          <w:b/>
          <w:sz w:val="26"/>
        </w:rPr>
        <w:t>8. Technology</w:t>
      </w:r>
    </w:p>
    <w:p w14:paraId="0BB9FFD6" w14:textId="77777777" w:rsidR="004B1D3A" w:rsidRDefault="00000000">
      <w:pPr>
        <w:spacing w:after="80"/>
      </w:pPr>
      <w:r>
        <w:t>The website will be developed as a static website using:</w:t>
      </w:r>
    </w:p>
    <w:p w14:paraId="799858C8" w14:textId="77777777" w:rsidR="004B1D3A" w:rsidRDefault="004B1D3A">
      <w:pPr>
        <w:spacing w:after="80"/>
      </w:pPr>
    </w:p>
    <w:p w14:paraId="6492D8A8" w14:textId="77777777" w:rsidR="004B1D3A" w:rsidRDefault="00000000">
      <w:pPr>
        <w:spacing w:after="80"/>
      </w:pPr>
      <w:r>
        <w:t>• HTML</w:t>
      </w:r>
    </w:p>
    <w:p w14:paraId="708E835D" w14:textId="77777777" w:rsidR="004B1D3A" w:rsidRDefault="00000000">
      <w:pPr>
        <w:spacing w:after="80"/>
      </w:pPr>
      <w:r>
        <w:t>• CSS</w:t>
      </w:r>
    </w:p>
    <w:p w14:paraId="26527AED" w14:textId="77777777" w:rsidR="004B1D3A" w:rsidRDefault="00000000">
      <w:pPr>
        <w:spacing w:after="80"/>
      </w:pPr>
      <w:r>
        <w:t>• JavaScript</w:t>
      </w:r>
    </w:p>
    <w:p w14:paraId="45429E8E" w14:textId="77777777" w:rsidR="004B1D3A" w:rsidRDefault="00000000">
      <w:r>
        <w:rPr>
          <w:b/>
          <w:sz w:val="26"/>
        </w:rPr>
        <w:t>9. Expected Outcome</w:t>
      </w:r>
    </w:p>
    <w:p w14:paraId="27C979DD" w14:textId="77777777" w:rsidR="004B1D3A" w:rsidRDefault="00000000">
      <w:pPr>
        <w:spacing w:after="80"/>
      </w:pPr>
      <w:r>
        <w:t>A clean and responsive static website for AK IT Services Inc that follows the client's existing website design and presents their company information, services, and contact details clearly.</w:t>
      </w:r>
    </w:p>
    <w:sectPr w:rsidR="004B1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417627">
    <w:abstractNumId w:val="8"/>
  </w:num>
  <w:num w:numId="2" w16cid:durableId="1272854843">
    <w:abstractNumId w:val="6"/>
  </w:num>
  <w:num w:numId="3" w16cid:durableId="479734534">
    <w:abstractNumId w:val="5"/>
  </w:num>
  <w:num w:numId="4" w16cid:durableId="1076391795">
    <w:abstractNumId w:val="4"/>
  </w:num>
  <w:num w:numId="5" w16cid:durableId="1020544822">
    <w:abstractNumId w:val="7"/>
  </w:num>
  <w:num w:numId="6" w16cid:durableId="1144199398">
    <w:abstractNumId w:val="3"/>
  </w:num>
  <w:num w:numId="7" w16cid:durableId="1312441198">
    <w:abstractNumId w:val="2"/>
  </w:num>
  <w:num w:numId="8" w16cid:durableId="2049525026">
    <w:abstractNumId w:val="1"/>
  </w:num>
  <w:num w:numId="9" w16cid:durableId="7413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4A7"/>
    <w:rsid w:val="004B1D3A"/>
    <w:rsid w:val="004C1650"/>
    <w:rsid w:val="00AA1D8D"/>
    <w:rsid w:val="00B47730"/>
    <w:rsid w:val="00CB0664"/>
    <w:rsid w:val="00F74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073E5"/>
  <w14:defaultImageDpi w14:val="300"/>
  <w15:docId w15:val="{B0C3A1C5-77FE-4489-BE46-60B9606D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Nallam</cp:lastModifiedBy>
  <cp:revision>3</cp:revision>
  <dcterms:created xsi:type="dcterms:W3CDTF">2013-12-23T23:15:00Z</dcterms:created>
  <dcterms:modified xsi:type="dcterms:W3CDTF">2026-08-14T11:20:00Z</dcterms:modified>
  <cp:category/>
</cp:coreProperties>
</file>